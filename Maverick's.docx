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77171" w14:textId="565F0DA1" w:rsidR="003D50F6" w:rsidRPr="00D15FCD" w:rsidRDefault="00D15FCD" w:rsidP="00D15FCD">
      <w:pPr>
        <w:pStyle w:val="Title"/>
        <w:jc w:val="center"/>
        <w:rPr>
          <w:rFonts w:ascii="Times New Roman" w:hAnsi="Times New Roman" w:cs="Times New Roman"/>
          <w:b/>
          <w:bCs/>
        </w:rPr>
      </w:pPr>
      <w:r w:rsidRPr="00D15FCD">
        <w:rPr>
          <w:rFonts w:ascii="Times New Roman" w:hAnsi="Times New Roman" w:cs="Times New Roman"/>
          <w:b/>
          <w:bCs/>
        </w:rPr>
        <w:t>AI-Based Stock Market Advisor</w:t>
      </w:r>
    </w:p>
    <w:p w14:paraId="7B57B8E4" w14:textId="77777777" w:rsidR="003D50F6" w:rsidRPr="00D15FCD" w:rsidRDefault="00D15FCD" w:rsidP="00D15FCD">
      <w:pPr>
        <w:jc w:val="center"/>
        <w:rPr>
          <w:rFonts w:ascii="Times New Roman" w:hAnsi="Times New Roman" w:cs="Times New Roman"/>
          <w:b/>
          <w:bCs/>
          <w:sz w:val="28"/>
          <w:szCs w:val="28"/>
        </w:rPr>
      </w:pPr>
      <w:r w:rsidRPr="00D15FCD">
        <w:rPr>
          <w:rFonts w:ascii="Times New Roman" w:hAnsi="Times New Roman" w:cs="Times New Roman"/>
          <w:b/>
          <w:bCs/>
          <w:sz w:val="28"/>
          <w:szCs w:val="28"/>
        </w:rPr>
        <w:t>Team Name: Machine Learning Maverick's</w:t>
      </w:r>
    </w:p>
    <w:p w14:paraId="6F5D068D" w14:textId="77777777" w:rsidR="003D50F6" w:rsidRPr="00D15FCD" w:rsidRDefault="00D15FCD" w:rsidP="00D15FCD">
      <w:pPr>
        <w:rPr>
          <w:rFonts w:ascii="Times New Roman" w:hAnsi="Times New Roman" w:cs="Times New Roman"/>
          <w:sz w:val="28"/>
          <w:szCs w:val="28"/>
        </w:rPr>
      </w:pPr>
      <w:r w:rsidRPr="00D15FCD">
        <w:rPr>
          <w:rFonts w:ascii="Times New Roman" w:hAnsi="Times New Roman" w:cs="Times New Roman"/>
          <w:b/>
          <w:bCs/>
          <w:sz w:val="28"/>
          <w:szCs w:val="28"/>
          <w:u w:val="single"/>
        </w:rPr>
        <w:t>Team Members:</w:t>
      </w:r>
      <w:r w:rsidRPr="00D15FCD">
        <w:rPr>
          <w:rFonts w:ascii="Times New Roman" w:hAnsi="Times New Roman" w:cs="Times New Roman"/>
          <w:sz w:val="28"/>
          <w:szCs w:val="28"/>
        </w:rPr>
        <w:br/>
        <w:t>1. M. Lakshmi Ganesh (231FA04955)</w:t>
      </w:r>
      <w:r w:rsidRPr="00D15FCD">
        <w:rPr>
          <w:rFonts w:ascii="Times New Roman" w:hAnsi="Times New Roman" w:cs="Times New Roman"/>
          <w:sz w:val="28"/>
          <w:szCs w:val="28"/>
        </w:rPr>
        <w:br/>
        <w:t>2. G. Pavan Kumar (231FA04768)</w:t>
      </w:r>
      <w:r w:rsidRPr="00D15FCD">
        <w:rPr>
          <w:rFonts w:ascii="Times New Roman" w:hAnsi="Times New Roman" w:cs="Times New Roman"/>
          <w:sz w:val="28"/>
          <w:szCs w:val="28"/>
        </w:rPr>
        <w:br/>
        <w:t>3. Y. Madhu Veera Sankar (231FA04A36)</w:t>
      </w:r>
      <w:r w:rsidRPr="00D15FCD">
        <w:rPr>
          <w:rFonts w:ascii="Times New Roman" w:hAnsi="Times New Roman" w:cs="Times New Roman"/>
          <w:sz w:val="28"/>
          <w:szCs w:val="28"/>
        </w:rPr>
        <w:br/>
        <w:t xml:space="preserve">4. P. Praveen Kumar </w:t>
      </w:r>
      <w:r w:rsidRPr="00D15FCD">
        <w:rPr>
          <w:rFonts w:ascii="Times New Roman" w:hAnsi="Times New Roman" w:cs="Times New Roman"/>
          <w:sz w:val="28"/>
          <w:szCs w:val="28"/>
        </w:rPr>
        <w:t>(231FA04A01)</w:t>
      </w:r>
    </w:p>
    <w:p w14:paraId="5ED135A6" w14:textId="77777777" w:rsidR="003D50F6" w:rsidRPr="00D15FCD" w:rsidRDefault="00D15FCD">
      <w:pPr>
        <w:pStyle w:val="Heading1"/>
        <w:rPr>
          <w:rFonts w:ascii="Times New Roman" w:hAnsi="Times New Roman" w:cs="Times New Roman"/>
        </w:rPr>
      </w:pPr>
      <w:r w:rsidRPr="00D15FCD">
        <w:rPr>
          <w:rFonts w:ascii="Times New Roman" w:hAnsi="Times New Roman" w:cs="Times New Roman"/>
        </w:rPr>
        <w:t>1. Abstract</w:t>
      </w:r>
    </w:p>
    <w:p w14:paraId="1B0406D6" w14:textId="77777777" w:rsidR="003D50F6" w:rsidRPr="00D15FCD" w:rsidRDefault="00D15FCD">
      <w:pPr>
        <w:rPr>
          <w:rFonts w:ascii="Times New Roman" w:hAnsi="Times New Roman" w:cs="Times New Roman"/>
          <w:sz w:val="28"/>
          <w:szCs w:val="28"/>
        </w:rPr>
      </w:pPr>
      <w:r w:rsidRPr="00D15FCD">
        <w:rPr>
          <w:rFonts w:ascii="Times New Roman" w:hAnsi="Times New Roman" w:cs="Times New Roman"/>
          <w:sz w:val="28"/>
          <w:szCs w:val="28"/>
        </w:rPr>
        <w:t>This project presents an AI-powered stock market insight and investment recommendation system. The system uses real-time and historical market data to analyze trends, determine user risk profiles, suggest diversified portfolios, an</w:t>
      </w:r>
      <w:r w:rsidRPr="00D15FCD">
        <w:rPr>
          <w:rFonts w:ascii="Times New Roman" w:hAnsi="Times New Roman" w:cs="Times New Roman"/>
          <w:sz w:val="28"/>
          <w:szCs w:val="28"/>
        </w:rPr>
        <w:t>d predict future stock prices. Built using Python and Gradio, the solution ensures a seamless UI/UX while adhering to data privacy and compliance standards.</w:t>
      </w:r>
    </w:p>
    <w:p w14:paraId="0486F7F1" w14:textId="77777777" w:rsidR="003D50F6" w:rsidRPr="00D15FCD" w:rsidRDefault="00D15FCD">
      <w:pPr>
        <w:pStyle w:val="Heading1"/>
        <w:rPr>
          <w:rFonts w:ascii="Times New Roman" w:hAnsi="Times New Roman" w:cs="Times New Roman"/>
        </w:rPr>
      </w:pPr>
      <w:r w:rsidRPr="00D15FCD">
        <w:rPr>
          <w:rFonts w:ascii="Times New Roman" w:hAnsi="Times New Roman" w:cs="Times New Roman"/>
        </w:rPr>
        <w:t>2. Introduction</w:t>
      </w:r>
    </w:p>
    <w:p w14:paraId="48E294DE" w14:textId="77777777" w:rsidR="003D50F6" w:rsidRPr="00D15FCD" w:rsidRDefault="00D15FCD">
      <w:pPr>
        <w:rPr>
          <w:rFonts w:ascii="Times New Roman" w:hAnsi="Times New Roman" w:cs="Times New Roman"/>
          <w:sz w:val="28"/>
          <w:szCs w:val="28"/>
        </w:rPr>
      </w:pPr>
      <w:r w:rsidRPr="00D15FCD">
        <w:rPr>
          <w:rFonts w:ascii="Times New Roman" w:hAnsi="Times New Roman" w:cs="Times New Roman"/>
          <w:sz w:val="28"/>
          <w:szCs w:val="28"/>
        </w:rPr>
        <w:t>Stock market investments require informed decisions based on complex and dynamic da</w:t>
      </w:r>
      <w:r w:rsidRPr="00D15FCD">
        <w:rPr>
          <w:rFonts w:ascii="Times New Roman" w:hAnsi="Times New Roman" w:cs="Times New Roman"/>
          <w:sz w:val="28"/>
          <w:szCs w:val="28"/>
        </w:rPr>
        <w:t>ta. This project aims to simplify the process by offering a smart assistant that recommends investment portfolios and predicts stock prices based on historical data, machine learning models, and user-specific profiles.</w:t>
      </w:r>
    </w:p>
    <w:p w14:paraId="3775EAF5" w14:textId="77777777" w:rsidR="003D50F6" w:rsidRPr="00D15FCD" w:rsidRDefault="00D15FCD">
      <w:pPr>
        <w:pStyle w:val="Heading1"/>
        <w:rPr>
          <w:rFonts w:ascii="Times New Roman" w:hAnsi="Times New Roman" w:cs="Times New Roman"/>
        </w:rPr>
      </w:pPr>
      <w:r w:rsidRPr="00D15FCD">
        <w:rPr>
          <w:rFonts w:ascii="Times New Roman" w:hAnsi="Times New Roman" w:cs="Times New Roman"/>
        </w:rPr>
        <w:t>3. Literature Review</w:t>
      </w:r>
    </w:p>
    <w:p w14:paraId="41C37878" w14:textId="77777777" w:rsidR="003D50F6" w:rsidRPr="00D15FCD" w:rsidRDefault="00D15FCD">
      <w:pPr>
        <w:rPr>
          <w:rFonts w:ascii="Times New Roman" w:hAnsi="Times New Roman" w:cs="Times New Roman"/>
          <w:sz w:val="28"/>
          <w:szCs w:val="28"/>
        </w:rPr>
      </w:pPr>
      <w:r w:rsidRPr="00D15FCD">
        <w:rPr>
          <w:rFonts w:ascii="Times New Roman" w:hAnsi="Times New Roman" w:cs="Times New Roman"/>
          <w:sz w:val="28"/>
          <w:szCs w:val="28"/>
        </w:rPr>
        <w:t xml:space="preserve">Various machine </w:t>
      </w:r>
      <w:r w:rsidRPr="00D15FCD">
        <w:rPr>
          <w:rFonts w:ascii="Times New Roman" w:hAnsi="Times New Roman" w:cs="Times New Roman"/>
          <w:sz w:val="28"/>
          <w:szCs w:val="28"/>
        </w:rPr>
        <w:t>learning models, including LSTM and Random Forest, have been employed in previous studies to predict stock trends. Portfolio optimization techniques are also used widely for suggesting diversified investment opportunities. This project integrates both appr</w:t>
      </w:r>
      <w:r w:rsidRPr="00D15FCD">
        <w:rPr>
          <w:rFonts w:ascii="Times New Roman" w:hAnsi="Times New Roman" w:cs="Times New Roman"/>
          <w:sz w:val="28"/>
          <w:szCs w:val="28"/>
        </w:rPr>
        <w:t>oaches into a unified platform.</w:t>
      </w:r>
    </w:p>
    <w:p w14:paraId="02F167AB" w14:textId="77777777" w:rsidR="003D50F6" w:rsidRPr="00D15FCD" w:rsidRDefault="00D15FCD">
      <w:pPr>
        <w:pStyle w:val="Heading1"/>
        <w:rPr>
          <w:rFonts w:ascii="Times New Roman" w:hAnsi="Times New Roman" w:cs="Times New Roman"/>
        </w:rPr>
      </w:pPr>
      <w:r w:rsidRPr="00D15FCD">
        <w:rPr>
          <w:rFonts w:ascii="Times New Roman" w:hAnsi="Times New Roman" w:cs="Times New Roman"/>
        </w:rPr>
        <w:lastRenderedPageBreak/>
        <w:t>4. Methodology &amp; Technology Involved</w:t>
      </w:r>
    </w:p>
    <w:p w14:paraId="0222B6F5" w14:textId="77777777" w:rsidR="003D50F6" w:rsidRPr="00D15FCD" w:rsidRDefault="00D15FCD">
      <w:pPr>
        <w:rPr>
          <w:rFonts w:ascii="Times New Roman" w:hAnsi="Times New Roman" w:cs="Times New Roman"/>
          <w:sz w:val="28"/>
          <w:szCs w:val="28"/>
        </w:rPr>
      </w:pPr>
      <w:r w:rsidRPr="00D15FCD">
        <w:rPr>
          <w:rFonts w:ascii="Times New Roman" w:hAnsi="Times New Roman" w:cs="Times New Roman"/>
          <w:sz w:val="28"/>
          <w:szCs w:val="28"/>
        </w:rPr>
        <w:t xml:space="preserve">The backend is developed in Python using libraries such as pandas, scikit-learn, and Keras for modeling. Gradio is used for the frontend interface. The platform analyzes user input (age, </w:t>
      </w:r>
      <w:r w:rsidRPr="00D15FCD">
        <w:rPr>
          <w:rFonts w:ascii="Times New Roman" w:hAnsi="Times New Roman" w:cs="Times New Roman"/>
          <w:sz w:val="28"/>
          <w:szCs w:val="28"/>
        </w:rPr>
        <w:t>experience) to generate risk profiles and provide portfolio recommendations. It also reads historical CSV data and predicts future stock prices using machine learning models.</w:t>
      </w:r>
    </w:p>
    <w:p w14:paraId="08D19273" w14:textId="77777777" w:rsidR="003D50F6" w:rsidRPr="00D15FCD" w:rsidRDefault="00D15FCD">
      <w:pPr>
        <w:pStyle w:val="Heading1"/>
        <w:rPr>
          <w:rFonts w:ascii="Times New Roman" w:hAnsi="Times New Roman" w:cs="Times New Roman"/>
        </w:rPr>
      </w:pPr>
      <w:r w:rsidRPr="00D15FCD">
        <w:rPr>
          <w:rFonts w:ascii="Times New Roman" w:hAnsi="Times New Roman" w:cs="Times New Roman"/>
        </w:rPr>
        <w:t>5. Block Diagram</w:t>
      </w:r>
    </w:p>
    <w:p w14:paraId="6AEC0E27" w14:textId="77777777" w:rsidR="003D50F6" w:rsidRPr="00D15FCD" w:rsidRDefault="00D15FCD">
      <w:pPr>
        <w:rPr>
          <w:rFonts w:ascii="Times New Roman" w:hAnsi="Times New Roman" w:cs="Times New Roman"/>
          <w:sz w:val="28"/>
          <w:szCs w:val="28"/>
        </w:rPr>
      </w:pPr>
      <w:r w:rsidRPr="00D15FCD">
        <w:rPr>
          <w:rFonts w:ascii="Times New Roman" w:hAnsi="Times New Roman" w:cs="Times New Roman"/>
          <w:noProof/>
          <w:sz w:val="28"/>
          <w:szCs w:val="28"/>
        </w:rPr>
        <w:drawing>
          <wp:inline distT="0" distB="0" distL="0" distR="0" wp14:anchorId="1C7FA797" wp14:editId="684D1B5A">
            <wp:extent cx="50292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 Stock Agent System Architecture.png"/>
                    <pic:cNvPicPr/>
                  </pic:nvPicPr>
                  <pic:blipFill>
                    <a:blip r:embed="rId6"/>
                    <a:stretch>
                      <a:fillRect/>
                    </a:stretch>
                  </pic:blipFill>
                  <pic:spPr>
                    <a:xfrm>
                      <a:off x="0" y="0"/>
                      <a:ext cx="5029200" cy="3352800"/>
                    </a:xfrm>
                    <a:prstGeom prst="rect">
                      <a:avLst/>
                    </a:prstGeom>
                  </pic:spPr>
                </pic:pic>
              </a:graphicData>
            </a:graphic>
          </wp:inline>
        </w:drawing>
      </w:r>
    </w:p>
    <w:p w14:paraId="7CE7D236" w14:textId="77777777" w:rsidR="003D50F6" w:rsidRPr="00D15FCD" w:rsidRDefault="00D15FCD">
      <w:pPr>
        <w:pStyle w:val="Heading1"/>
        <w:rPr>
          <w:rFonts w:ascii="Times New Roman" w:hAnsi="Times New Roman" w:cs="Times New Roman"/>
        </w:rPr>
      </w:pPr>
      <w:r w:rsidRPr="00D15FCD">
        <w:rPr>
          <w:rFonts w:ascii="Times New Roman" w:hAnsi="Times New Roman" w:cs="Times New Roman"/>
        </w:rPr>
        <w:t>6. Complete Code (Python Backend)</w:t>
      </w:r>
    </w:p>
    <w:p w14:paraId="64786CE8" w14:textId="77777777" w:rsidR="003D50F6" w:rsidRPr="00D15FCD" w:rsidRDefault="00D15FCD">
      <w:pPr>
        <w:rPr>
          <w:rFonts w:ascii="Times New Roman" w:hAnsi="Times New Roman" w:cs="Times New Roman"/>
          <w:sz w:val="28"/>
          <w:szCs w:val="28"/>
        </w:rPr>
      </w:pPr>
      <w:r w:rsidRPr="00D15FCD">
        <w:rPr>
          <w:rFonts w:ascii="Times New Roman" w:hAnsi="Times New Roman" w:cs="Times New Roman"/>
          <w:sz w:val="28"/>
          <w:szCs w:val="28"/>
        </w:rPr>
        <w:br/>
        <w:t>import pandas as pd</w:t>
      </w:r>
      <w:r w:rsidRPr="00D15FCD">
        <w:rPr>
          <w:rFonts w:ascii="Times New Roman" w:hAnsi="Times New Roman" w:cs="Times New Roman"/>
          <w:sz w:val="28"/>
          <w:szCs w:val="28"/>
        </w:rPr>
        <w:br/>
        <w:t xml:space="preserve">import </w:t>
      </w:r>
      <w:r w:rsidRPr="00D15FCD">
        <w:rPr>
          <w:rFonts w:ascii="Times New Roman" w:hAnsi="Times New Roman" w:cs="Times New Roman"/>
          <w:sz w:val="28"/>
          <w:szCs w:val="28"/>
        </w:rPr>
        <w:t>numpy as np</w:t>
      </w:r>
      <w:r w:rsidRPr="00D15FCD">
        <w:rPr>
          <w:rFonts w:ascii="Times New Roman" w:hAnsi="Times New Roman" w:cs="Times New Roman"/>
          <w:sz w:val="28"/>
          <w:szCs w:val="28"/>
        </w:rPr>
        <w:br/>
        <w:t>from keras.models import Sequential</w:t>
      </w:r>
      <w:r w:rsidRPr="00D15FCD">
        <w:rPr>
          <w:rFonts w:ascii="Times New Roman" w:hAnsi="Times New Roman" w:cs="Times New Roman"/>
          <w:sz w:val="28"/>
          <w:szCs w:val="28"/>
        </w:rPr>
        <w:br/>
        <w:t>from keras.layers import LSTM, Dense</w:t>
      </w:r>
      <w:r w:rsidRPr="00D15FCD">
        <w:rPr>
          <w:rFonts w:ascii="Times New Roman" w:hAnsi="Times New Roman" w:cs="Times New Roman"/>
          <w:sz w:val="28"/>
          <w:szCs w:val="28"/>
        </w:rPr>
        <w:br/>
        <w:t>import gradio as gr</w:t>
      </w:r>
      <w:r w:rsidRPr="00D15FCD">
        <w:rPr>
          <w:rFonts w:ascii="Times New Roman" w:hAnsi="Times New Roman" w:cs="Times New Roman"/>
          <w:sz w:val="28"/>
          <w:szCs w:val="28"/>
        </w:rPr>
        <w:br/>
      </w:r>
      <w:r w:rsidRPr="00D15FCD">
        <w:rPr>
          <w:rFonts w:ascii="Times New Roman" w:hAnsi="Times New Roman" w:cs="Times New Roman"/>
          <w:sz w:val="28"/>
          <w:szCs w:val="28"/>
        </w:rPr>
        <w:br/>
        <w:t>def create_model(input_shape):</w:t>
      </w:r>
      <w:r w:rsidRPr="00D15FCD">
        <w:rPr>
          <w:rFonts w:ascii="Times New Roman" w:hAnsi="Times New Roman" w:cs="Times New Roman"/>
          <w:sz w:val="28"/>
          <w:szCs w:val="28"/>
        </w:rPr>
        <w:br/>
        <w:t xml:space="preserve">    model = Sequential()</w:t>
      </w:r>
      <w:r w:rsidRPr="00D15FCD">
        <w:rPr>
          <w:rFonts w:ascii="Times New Roman" w:hAnsi="Times New Roman" w:cs="Times New Roman"/>
          <w:sz w:val="28"/>
          <w:szCs w:val="28"/>
        </w:rPr>
        <w:br/>
        <w:t xml:space="preserve">    model.add(LSTM(units=50, return_sequences=True, </w:t>
      </w:r>
      <w:r w:rsidRPr="00D15FCD">
        <w:rPr>
          <w:rFonts w:ascii="Times New Roman" w:hAnsi="Times New Roman" w:cs="Times New Roman"/>
          <w:sz w:val="28"/>
          <w:szCs w:val="28"/>
        </w:rPr>
        <w:lastRenderedPageBreak/>
        <w:t>input_shape=input_shape))</w:t>
      </w:r>
      <w:r w:rsidRPr="00D15FCD">
        <w:rPr>
          <w:rFonts w:ascii="Times New Roman" w:hAnsi="Times New Roman" w:cs="Times New Roman"/>
          <w:sz w:val="28"/>
          <w:szCs w:val="28"/>
        </w:rPr>
        <w:br/>
        <w:t xml:space="preserve">    model.add(LS</w:t>
      </w:r>
      <w:r w:rsidRPr="00D15FCD">
        <w:rPr>
          <w:rFonts w:ascii="Times New Roman" w:hAnsi="Times New Roman" w:cs="Times New Roman"/>
          <w:sz w:val="28"/>
          <w:szCs w:val="28"/>
        </w:rPr>
        <w:t>TM(units=50))</w:t>
      </w:r>
      <w:r w:rsidRPr="00D15FCD">
        <w:rPr>
          <w:rFonts w:ascii="Times New Roman" w:hAnsi="Times New Roman" w:cs="Times New Roman"/>
          <w:sz w:val="28"/>
          <w:szCs w:val="28"/>
        </w:rPr>
        <w:br/>
        <w:t xml:space="preserve">    model.add(Dense(1))</w:t>
      </w:r>
      <w:r w:rsidRPr="00D15FCD">
        <w:rPr>
          <w:rFonts w:ascii="Times New Roman" w:hAnsi="Times New Roman" w:cs="Times New Roman"/>
          <w:sz w:val="28"/>
          <w:szCs w:val="28"/>
        </w:rPr>
        <w:br/>
        <w:t xml:space="preserve">    model.compile(optimizer='adam', loss='mean_squared_error')</w:t>
      </w:r>
      <w:r w:rsidRPr="00D15FCD">
        <w:rPr>
          <w:rFonts w:ascii="Times New Roman" w:hAnsi="Times New Roman" w:cs="Times New Roman"/>
          <w:sz w:val="28"/>
          <w:szCs w:val="28"/>
        </w:rPr>
        <w:br/>
        <w:t xml:space="preserve">    return model</w:t>
      </w:r>
      <w:r w:rsidRPr="00D15FCD">
        <w:rPr>
          <w:rFonts w:ascii="Times New Roman" w:hAnsi="Times New Roman" w:cs="Times New Roman"/>
          <w:sz w:val="28"/>
          <w:szCs w:val="28"/>
        </w:rPr>
        <w:br/>
      </w:r>
      <w:r w:rsidRPr="00D15FCD">
        <w:rPr>
          <w:rFonts w:ascii="Times New Roman" w:hAnsi="Times New Roman" w:cs="Times New Roman"/>
          <w:sz w:val="28"/>
          <w:szCs w:val="28"/>
        </w:rPr>
        <w:br/>
        <w:t>def preprocess_data(df):</w:t>
      </w:r>
      <w:r w:rsidRPr="00D15FCD">
        <w:rPr>
          <w:rFonts w:ascii="Times New Roman" w:hAnsi="Times New Roman" w:cs="Times New Roman"/>
          <w:sz w:val="28"/>
          <w:szCs w:val="28"/>
        </w:rPr>
        <w:br/>
        <w:t xml:space="preserve">    df = df[['Close']]</w:t>
      </w:r>
      <w:r w:rsidRPr="00D15FCD">
        <w:rPr>
          <w:rFonts w:ascii="Times New Roman" w:hAnsi="Times New Roman" w:cs="Times New Roman"/>
          <w:sz w:val="28"/>
          <w:szCs w:val="28"/>
        </w:rPr>
        <w:br/>
        <w:t xml:space="preserve">    df = df.dropna()</w:t>
      </w:r>
      <w:r w:rsidRPr="00D15FCD">
        <w:rPr>
          <w:rFonts w:ascii="Times New Roman" w:hAnsi="Times New Roman" w:cs="Times New Roman"/>
          <w:sz w:val="28"/>
          <w:szCs w:val="28"/>
        </w:rPr>
        <w:br/>
        <w:t xml:space="preserve">    data = df.values</w:t>
      </w:r>
      <w:r w:rsidRPr="00D15FCD">
        <w:rPr>
          <w:rFonts w:ascii="Times New Roman" w:hAnsi="Times New Roman" w:cs="Times New Roman"/>
          <w:sz w:val="28"/>
          <w:szCs w:val="28"/>
        </w:rPr>
        <w:br/>
        <w:t xml:space="preserve">    scaled_data = (data - data.min()) / (data.m</w:t>
      </w:r>
      <w:r w:rsidRPr="00D15FCD">
        <w:rPr>
          <w:rFonts w:ascii="Times New Roman" w:hAnsi="Times New Roman" w:cs="Times New Roman"/>
          <w:sz w:val="28"/>
          <w:szCs w:val="28"/>
        </w:rPr>
        <w:t>ax() - data.min())</w:t>
      </w:r>
      <w:r w:rsidRPr="00D15FCD">
        <w:rPr>
          <w:rFonts w:ascii="Times New Roman" w:hAnsi="Times New Roman" w:cs="Times New Roman"/>
          <w:sz w:val="28"/>
          <w:szCs w:val="28"/>
        </w:rPr>
        <w:br/>
        <w:t xml:space="preserve">    X, y = [], []</w:t>
      </w:r>
      <w:r w:rsidRPr="00D15FCD">
        <w:rPr>
          <w:rFonts w:ascii="Times New Roman" w:hAnsi="Times New Roman" w:cs="Times New Roman"/>
          <w:sz w:val="28"/>
          <w:szCs w:val="28"/>
        </w:rPr>
        <w:br/>
        <w:t xml:space="preserve">    for i in range(60, len(scaled_data)):</w:t>
      </w:r>
      <w:r w:rsidRPr="00D15FCD">
        <w:rPr>
          <w:rFonts w:ascii="Times New Roman" w:hAnsi="Times New Roman" w:cs="Times New Roman"/>
          <w:sz w:val="28"/>
          <w:szCs w:val="28"/>
        </w:rPr>
        <w:br/>
        <w:t xml:space="preserve">        X.append(scaled_data[i-60:i, 0])</w:t>
      </w:r>
      <w:r w:rsidRPr="00D15FCD">
        <w:rPr>
          <w:rFonts w:ascii="Times New Roman" w:hAnsi="Times New Roman" w:cs="Times New Roman"/>
          <w:sz w:val="28"/>
          <w:szCs w:val="28"/>
        </w:rPr>
        <w:br/>
        <w:t xml:space="preserve">        y.append(scaled_data[i, 0])</w:t>
      </w:r>
      <w:r w:rsidRPr="00D15FCD">
        <w:rPr>
          <w:rFonts w:ascii="Times New Roman" w:hAnsi="Times New Roman" w:cs="Times New Roman"/>
          <w:sz w:val="28"/>
          <w:szCs w:val="28"/>
        </w:rPr>
        <w:br/>
        <w:t xml:space="preserve">    return np.array(X), np.array(y), data.min(), data.max()</w:t>
      </w:r>
      <w:r w:rsidRPr="00D15FCD">
        <w:rPr>
          <w:rFonts w:ascii="Times New Roman" w:hAnsi="Times New Roman" w:cs="Times New Roman"/>
          <w:sz w:val="28"/>
          <w:szCs w:val="28"/>
        </w:rPr>
        <w:br/>
      </w:r>
      <w:r w:rsidRPr="00D15FCD">
        <w:rPr>
          <w:rFonts w:ascii="Times New Roman" w:hAnsi="Times New Roman" w:cs="Times New Roman"/>
          <w:sz w:val="28"/>
          <w:szCs w:val="28"/>
        </w:rPr>
        <w:br/>
        <w:t>def predict_price(file):</w:t>
      </w:r>
      <w:r w:rsidRPr="00D15FCD">
        <w:rPr>
          <w:rFonts w:ascii="Times New Roman" w:hAnsi="Times New Roman" w:cs="Times New Roman"/>
          <w:sz w:val="28"/>
          <w:szCs w:val="28"/>
        </w:rPr>
        <w:br/>
        <w:t xml:space="preserve">    df = pd.re</w:t>
      </w:r>
      <w:r w:rsidRPr="00D15FCD">
        <w:rPr>
          <w:rFonts w:ascii="Times New Roman" w:hAnsi="Times New Roman" w:cs="Times New Roman"/>
          <w:sz w:val="28"/>
          <w:szCs w:val="28"/>
        </w:rPr>
        <w:t>ad_csv(file.name)</w:t>
      </w:r>
      <w:r w:rsidRPr="00D15FCD">
        <w:rPr>
          <w:rFonts w:ascii="Times New Roman" w:hAnsi="Times New Roman" w:cs="Times New Roman"/>
          <w:sz w:val="28"/>
          <w:szCs w:val="28"/>
        </w:rPr>
        <w:br/>
        <w:t xml:space="preserve">    X, y, min_val, max_val = preprocess_data(df)</w:t>
      </w:r>
      <w:r w:rsidRPr="00D15FCD">
        <w:rPr>
          <w:rFonts w:ascii="Times New Roman" w:hAnsi="Times New Roman" w:cs="Times New Roman"/>
          <w:sz w:val="28"/>
          <w:szCs w:val="28"/>
        </w:rPr>
        <w:br/>
        <w:t xml:space="preserve">    X = X.reshape((X.shape[0], X.shape[1], 1))</w:t>
      </w:r>
      <w:r w:rsidRPr="00D15FCD">
        <w:rPr>
          <w:rFonts w:ascii="Times New Roman" w:hAnsi="Times New Roman" w:cs="Times New Roman"/>
          <w:sz w:val="28"/>
          <w:szCs w:val="28"/>
        </w:rPr>
        <w:br/>
        <w:t xml:space="preserve">    model = create_model((X.shape[1], 1))</w:t>
      </w:r>
      <w:r w:rsidRPr="00D15FCD">
        <w:rPr>
          <w:rFonts w:ascii="Times New Roman" w:hAnsi="Times New Roman" w:cs="Times New Roman"/>
          <w:sz w:val="28"/>
          <w:szCs w:val="28"/>
        </w:rPr>
        <w:br/>
        <w:t xml:space="preserve">    model.fit(X, y, epochs=10, batch_size=32, verbose=0)</w:t>
      </w:r>
      <w:r w:rsidRPr="00D15FCD">
        <w:rPr>
          <w:rFonts w:ascii="Times New Roman" w:hAnsi="Times New Roman" w:cs="Times New Roman"/>
          <w:sz w:val="28"/>
          <w:szCs w:val="28"/>
        </w:rPr>
        <w:br/>
        <w:t xml:space="preserve">    last_60_days = X[-1].reshape(1, 60, 1)</w:t>
      </w:r>
      <w:r w:rsidRPr="00D15FCD">
        <w:rPr>
          <w:rFonts w:ascii="Times New Roman" w:hAnsi="Times New Roman" w:cs="Times New Roman"/>
          <w:sz w:val="28"/>
          <w:szCs w:val="28"/>
        </w:rPr>
        <w:br/>
      </w:r>
      <w:r w:rsidRPr="00D15FCD">
        <w:rPr>
          <w:rFonts w:ascii="Times New Roman" w:hAnsi="Times New Roman" w:cs="Times New Roman"/>
          <w:sz w:val="28"/>
          <w:szCs w:val="28"/>
        </w:rPr>
        <w:t xml:space="preserve">    pred = model.predict(last_60_days)</w:t>
      </w:r>
      <w:r w:rsidRPr="00D15FCD">
        <w:rPr>
          <w:rFonts w:ascii="Times New Roman" w:hAnsi="Times New Roman" w:cs="Times New Roman"/>
          <w:sz w:val="28"/>
          <w:szCs w:val="28"/>
        </w:rPr>
        <w:br/>
        <w:t xml:space="preserve">    return f"Predicted next close price: ${pred[0][0] * (max_val - min_val) + min_val:.2f}"</w:t>
      </w:r>
      <w:r w:rsidRPr="00D15FCD">
        <w:rPr>
          <w:rFonts w:ascii="Times New Roman" w:hAnsi="Times New Roman" w:cs="Times New Roman"/>
          <w:sz w:val="28"/>
          <w:szCs w:val="28"/>
        </w:rPr>
        <w:br/>
      </w:r>
      <w:r w:rsidRPr="00D15FCD">
        <w:rPr>
          <w:rFonts w:ascii="Times New Roman" w:hAnsi="Times New Roman" w:cs="Times New Roman"/>
          <w:sz w:val="28"/>
          <w:szCs w:val="28"/>
        </w:rPr>
        <w:br/>
        <w:t>def get_portfolio(age, experience):</w:t>
      </w:r>
      <w:r w:rsidRPr="00D15FCD">
        <w:rPr>
          <w:rFonts w:ascii="Times New Roman" w:hAnsi="Times New Roman" w:cs="Times New Roman"/>
          <w:sz w:val="28"/>
          <w:szCs w:val="28"/>
        </w:rPr>
        <w:br/>
        <w:t xml:space="preserve">    if age &lt; 30 or experience == 'low':</w:t>
      </w:r>
      <w:r w:rsidRPr="00D15FCD">
        <w:rPr>
          <w:rFonts w:ascii="Times New Roman" w:hAnsi="Times New Roman" w:cs="Times New Roman"/>
          <w:sz w:val="28"/>
          <w:szCs w:val="28"/>
        </w:rPr>
        <w:br/>
        <w:t xml:space="preserve">        return "</w:t>
      </w:r>
      <w:r w:rsidRPr="00D15FCD">
        <w:rPr>
          <w:rFonts w:ascii="Segoe UI Emoji" w:hAnsi="Segoe UI Emoji" w:cs="Segoe UI Emoji"/>
          <w:sz w:val="28"/>
          <w:szCs w:val="28"/>
        </w:rPr>
        <w:t>🧭</w:t>
      </w:r>
      <w:r w:rsidRPr="00D15FCD">
        <w:rPr>
          <w:rFonts w:ascii="Times New Roman" w:hAnsi="Times New Roman" w:cs="Times New Roman"/>
          <w:sz w:val="28"/>
          <w:szCs w:val="28"/>
        </w:rPr>
        <w:t xml:space="preserve"> Risk Profile: Conservative</w:t>
      </w:r>
      <w:r w:rsidRPr="00D15FCD">
        <w:rPr>
          <w:rFonts w:ascii="Times New Roman" w:hAnsi="Times New Roman" w:cs="Times New Roman"/>
          <w:sz w:val="28"/>
          <w:szCs w:val="28"/>
        </w:rPr>
        <w:br/>
      </w:r>
      <w:r w:rsidRPr="00D15FCD">
        <w:rPr>
          <w:rFonts w:ascii="Segoe UI Emoji" w:hAnsi="Segoe UI Emoji" w:cs="Segoe UI Emoji"/>
          <w:sz w:val="28"/>
          <w:szCs w:val="28"/>
        </w:rPr>
        <w:t>📊</w:t>
      </w:r>
      <w:r w:rsidRPr="00D15FCD">
        <w:rPr>
          <w:rFonts w:ascii="Times New Roman" w:hAnsi="Times New Roman" w:cs="Times New Roman"/>
          <w:sz w:val="28"/>
          <w:szCs w:val="28"/>
        </w:rPr>
        <w:t xml:space="preserve"> Suggested Portfolio:</w:t>
      </w:r>
      <w:r w:rsidRPr="00D15FCD">
        <w:rPr>
          <w:rFonts w:ascii="Times New Roman" w:hAnsi="Times New Roman" w:cs="Times New Roman"/>
          <w:sz w:val="28"/>
          <w:szCs w:val="28"/>
        </w:rPr>
        <w:br/>
        <w:t>- Bonds: 60%</w:t>
      </w:r>
      <w:r w:rsidRPr="00D15FCD">
        <w:rPr>
          <w:rFonts w:ascii="Times New Roman" w:hAnsi="Times New Roman" w:cs="Times New Roman"/>
          <w:sz w:val="28"/>
          <w:szCs w:val="28"/>
        </w:rPr>
        <w:br/>
        <w:t>- Dividends: 30%</w:t>
      </w:r>
      <w:r w:rsidRPr="00D15FCD">
        <w:rPr>
          <w:rFonts w:ascii="Times New Roman" w:hAnsi="Times New Roman" w:cs="Times New Roman"/>
          <w:sz w:val="28"/>
          <w:szCs w:val="28"/>
        </w:rPr>
        <w:br/>
      </w:r>
      <w:r w:rsidRPr="00D15FCD">
        <w:rPr>
          <w:rFonts w:ascii="Times New Roman" w:hAnsi="Times New Roman" w:cs="Times New Roman"/>
          <w:sz w:val="28"/>
          <w:szCs w:val="28"/>
        </w:rPr>
        <w:lastRenderedPageBreak/>
        <w:t>- Gold: 10%"</w:t>
      </w:r>
      <w:r w:rsidRPr="00D15FCD">
        <w:rPr>
          <w:rFonts w:ascii="Times New Roman" w:hAnsi="Times New Roman" w:cs="Times New Roman"/>
          <w:sz w:val="28"/>
          <w:szCs w:val="28"/>
        </w:rPr>
        <w:br/>
        <w:t xml:space="preserve">    elif age &lt; 50 or experience == 'medium':</w:t>
      </w:r>
      <w:r w:rsidRPr="00D15FCD">
        <w:rPr>
          <w:rFonts w:ascii="Times New Roman" w:hAnsi="Times New Roman" w:cs="Times New Roman"/>
          <w:sz w:val="28"/>
          <w:szCs w:val="28"/>
        </w:rPr>
        <w:br/>
        <w:t xml:space="preserve">        return "</w:t>
      </w:r>
      <w:r w:rsidRPr="00D15FCD">
        <w:rPr>
          <w:rFonts w:ascii="Segoe UI Emoji" w:hAnsi="Segoe UI Emoji" w:cs="Segoe UI Emoji"/>
          <w:sz w:val="28"/>
          <w:szCs w:val="28"/>
        </w:rPr>
        <w:t>🧭</w:t>
      </w:r>
      <w:r w:rsidRPr="00D15FCD">
        <w:rPr>
          <w:rFonts w:ascii="Times New Roman" w:hAnsi="Times New Roman" w:cs="Times New Roman"/>
          <w:sz w:val="28"/>
          <w:szCs w:val="28"/>
        </w:rPr>
        <w:t xml:space="preserve"> Risk Profile: Moderate</w:t>
      </w:r>
      <w:r w:rsidRPr="00D15FCD">
        <w:rPr>
          <w:rFonts w:ascii="Times New Roman" w:hAnsi="Times New Roman" w:cs="Times New Roman"/>
          <w:sz w:val="28"/>
          <w:szCs w:val="28"/>
        </w:rPr>
        <w:br/>
      </w:r>
      <w:r w:rsidRPr="00D15FCD">
        <w:rPr>
          <w:rFonts w:ascii="Segoe UI Emoji" w:hAnsi="Segoe UI Emoji" w:cs="Segoe UI Emoji"/>
          <w:sz w:val="28"/>
          <w:szCs w:val="28"/>
        </w:rPr>
        <w:t>📊</w:t>
      </w:r>
      <w:r w:rsidRPr="00D15FCD">
        <w:rPr>
          <w:rFonts w:ascii="Times New Roman" w:hAnsi="Times New Roman" w:cs="Times New Roman"/>
          <w:sz w:val="28"/>
          <w:szCs w:val="28"/>
        </w:rPr>
        <w:t xml:space="preserve"> Suggested Portfolio:</w:t>
      </w:r>
      <w:r w:rsidRPr="00D15FCD">
        <w:rPr>
          <w:rFonts w:ascii="Times New Roman" w:hAnsi="Times New Roman" w:cs="Times New Roman"/>
          <w:sz w:val="28"/>
          <w:szCs w:val="28"/>
        </w:rPr>
        <w:br/>
        <w:t>- Stocks: 50%</w:t>
      </w:r>
      <w:r w:rsidRPr="00D15FCD">
        <w:rPr>
          <w:rFonts w:ascii="Times New Roman" w:hAnsi="Times New Roman" w:cs="Times New Roman"/>
          <w:sz w:val="28"/>
          <w:szCs w:val="28"/>
        </w:rPr>
        <w:br/>
        <w:t>- Bonds: 30%</w:t>
      </w:r>
      <w:r w:rsidRPr="00D15FCD">
        <w:rPr>
          <w:rFonts w:ascii="Times New Roman" w:hAnsi="Times New Roman" w:cs="Times New Roman"/>
          <w:sz w:val="28"/>
          <w:szCs w:val="28"/>
        </w:rPr>
        <w:br/>
        <w:t>- Gold: 20%"</w:t>
      </w:r>
      <w:r w:rsidRPr="00D15FCD">
        <w:rPr>
          <w:rFonts w:ascii="Times New Roman" w:hAnsi="Times New Roman" w:cs="Times New Roman"/>
          <w:sz w:val="28"/>
          <w:szCs w:val="28"/>
        </w:rPr>
        <w:br/>
        <w:t xml:space="preserve">    else:</w:t>
      </w:r>
      <w:r w:rsidRPr="00D15FCD">
        <w:rPr>
          <w:rFonts w:ascii="Times New Roman" w:hAnsi="Times New Roman" w:cs="Times New Roman"/>
          <w:sz w:val="28"/>
          <w:szCs w:val="28"/>
        </w:rPr>
        <w:br/>
        <w:t xml:space="preserve">        return "</w:t>
      </w:r>
      <w:r w:rsidRPr="00D15FCD">
        <w:rPr>
          <w:rFonts w:ascii="Segoe UI Emoji" w:hAnsi="Segoe UI Emoji" w:cs="Segoe UI Emoji"/>
          <w:sz w:val="28"/>
          <w:szCs w:val="28"/>
        </w:rPr>
        <w:t>🧭</w:t>
      </w:r>
      <w:r w:rsidRPr="00D15FCD">
        <w:rPr>
          <w:rFonts w:ascii="Times New Roman" w:hAnsi="Times New Roman" w:cs="Times New Roman"/>
          <w:sz w:val="28"/>
          <w:szCs w:val="28"/>
        </w:rPr>
        <w:t xml:space="preserve"> Risk Profil</w:t>
      </w:r>
      <w:r w:rsidRPr="00D15FCD">
        <w:rPr>
          <w:rFonts w:ascii="Times New Roman" w:hAnsi="Times New Roman" w:cs="Times New Roman"/>
          <w:sz w:val="28"/>
          <w:szCs w:val="28"/>
        </w:rPr>
        <w:t>e: Aggressive</w:t>
      </w:r>
      <w:r w:rsidRPr="00D15FCD">
        <w:rPr>
          <w:rFonts w:ascii="Times New Roman" w:hAnsi="Times New Roman" w:cs="Times New Roman"/>
          <w:sz w:val="28"/>
          <w:szCs w:val="28"/>
        </w:rPr>
        <w:br/>
      </w:r>
      <w:r w:rsidRPr="00D15FCD">
        <w:rPr>
          <w:rFonts w:ascii="Segoe UI Emoji" w:hAnsi="Segoe UI Emoji" w:cs="Segoe UI Emoji"/>
          <w:sz w:val="28"/>
          <w:szCs w:val="28"/>
        </w:rPr>
        <w:t>📊</w:t>
      </w:r>
      <w:r w:rsidRPr="00D15FCD">
        <w:rPr>
          <w:rFonts w:ascii="Times New Roman" w:hAnsi="Times New Roman" w:cs="Times New Roman"/>
          <w:sz w:val="28"/>
          <w:szCs w:val="28"/>
        </w:rPr>
        <w:t xml:space="preserve"> Suggested Portfolio:</w:t>
      </w:r>
      <w:r w:rsidRPr="00D15FCD">
        <w:rPr>
          <w:rFonts w:ascii="Times New Roman" w:hAnsi="Times New Roman" w:cs="Times New Roman"/>
          <w:sz w:val="28"/>
          <w:szCs w:val="28"/>
        </w:rPr>
        <w:br/>
        <w:t>- Stocks: 70%</w:t>
      </w:r>
      <w:r w:rsidRPr="00D15FCD">
        <w:rPr>
          <w:rFonts w:ascii="Times New Roman" w:hAnsi="Times New Roman" w:cs="Times New Roman"/>
          <w:sz w:val="28"/>
          <w:szCs w:val="28"/>
        </w:rPr>
        <w:br/>
        <w:t>- Crypto: 20%</w:t>
      </w:r>
      <w:r w:rsidRPr="00D15FCD">
        <w:rPr>
          <w:rFonts w:ascii="Times New Roman" w:hAnsi="Times New Roman" w:cs="Times New Roman"/>
          <w:sz w:val="28"/>
          <w:szCs w:val="28"/>
        </w:rPr>
        <w:br/>
        <w:t>- Gold: 10%"</w:t>
      </w:r>
      <w:r w:rsidRPr="00D15FCD">
        <w:rPr>
          <w:rFonts w:ascii="Times New Roman" w:hAnsi="Times New Roman" w:cs="Times New Roman"/>
          <w:sz w:val="28"/>
          <w:szCs w:val="28"/>
        </w:rPr>
        <w:br/>
      </w:r>
      <w:r w:rsidRPr="00D15FCD">
        <w:rPr>
          <w:rFonts w:ascii="Times New Roman" w:hAnsi="Times New Roman" w:cs="Times New Roman"/>
          <w:sz w:val="28"/>
          <w:szCs w:val="28"/>
        </w:rPr>
        <w:br/>
        <w:t>ui1 = gr.Interface(fn=predict_price, inputs=["file"], outputs="text", title="Predict Stock Price")</w:t>
      </w:r>
      <w:r w:rsidRPr="00D15FCD">
        <w:rPr>
          <w:rFonts w:ascii="Times New Roman" w:hAnsi="Times New Roman" w:cs="Times New Roman"/>
          <w:sz w:val="28"/>
          <w:szCs w:val="28"/>
        </w:rPr>
        <w:br/>
        <w:t>ui2 = gr.Interface(fn=get_portfolio, inputs=["number", gr.Dropdown(['low', 'm</w:t>
      </w:r>
      <w:r w:rsidRPr="00D15FCD">
        <w:rPr>
          <w:rFonts w:ascii="Times New Roman" w:hAnsi="Times New Roman" w:cs="Times New Roman"/>
          <w:sz w:val="28"/>
          <w:szCs w:val="28"/>
        </w:rPr>
        <w:t>edium', 'high'])], outputs="text", title="Portfolio Recommendation")</w:t>
      </w:r>
      <w:r w:rsidRPr="00D15FCD">
        <w:rPr>
          <w:rFonts w:ascii="Times New Roman" w:hAnsi="Times New Roman" w:cs="Times New Roman"/>
          <w:sz w:val="28"/>
          <w:szCs w:val="28"/>
        </w:rPr>
        <w:br/>
        <w:t>gr.TabbedInterface([ui1, ui2], ["Predict Stock Price", "Portfolio Recommendation"]).launch()</w:t>
      </w:r>
      <w:r w:rsidRPr="00D15FCD">
        <w:rPr>
          <w:rFonts w:ascii="Times New Roman" w:hAnsi="Times New Roman" w:cs="Times New Roman"/>
          <w:sz w:val="28"/>
          <w:szCs w:val="28"/>
        </w:rPr>
        <w:br/>
      </w:r>
    </w:p>
    <w:p w14:paraId="7AF6F3E4" w14:textId="77777777" w:rsidR="003D50F6" w:rsidRPr="00D15FCD" w:rsidRDefault="00D15FCD">
      <w:pPr>
        <w:pStyle w:val="Heading1"/>
        <w:rPr>
          <w:rFonts w:ascii="Times New Roman" w:hAnsi="Times New Roman" w:cs="Times New Roman"/>
        </w:rPr>
      </w:pPr>
      <w:r w:rsidRPr="00D15FCD">
        <w:rPr>
          <w:rFonts w:ascii="Times New Roman" w:hAnsi="Times New Roman" w:cs="Times New Roman"/>
        </w:rPr>
        <w:t>7. Results &amp; Discussion</w:t>
      </w:r>
    </w:p>
    <w:p w14:paraId="6EF77C71" w14:textId="77777777" w:rsidR="003D50F6" w:rsidRPr="00D15FCD" w:rsidRDefault="00D15FCD">
      <w:pPr>
        <w:rPr>
          <w:rFonts w:ascii="Times New Roman" w:hAnsi="Times New Roman" w:cs="Times New Roman"/>
          <w:sz w:val="28"/>
          <w:szCs w:val="28"/>
        </w:rPr>
      </w:pPr>
      <w:r w:rsidRPr="00D15FCD">
        <w:rPr>
          <w:rFonts w:ascii="Times New Roman" w:hAnsi="Times New Roman" w:cs="Times New Roman"/>
          <w:sz w:val="28"/>
          <w:szCs w:val="28"/>
        </w:rPr>
        <w:t>The following screenshots show the functional output of both modules:</w:t>
      </w:r>
    </w:p>
    <w:p w14:paraId="276DFCC1" w14:textId="77777777" w:rsidR="003D50F6" w:rsidRPr="00D15FCD" w:rsidRDefault="00D15FCD">
      <w:pPr>
        <w:rPr>
          <w:rFonts w:ascii="Times New Roman" w:hAnsi="Times New Roman" w:cs="Times New Roman"/>
          <w:sz w:val="28"/>
          <w:szCs w:val="28"/>
        </w:rPr>
      </w:pPr>
      <w:r w:rsidRPr="00D15FCD">
        <w:rPr>
          <w:rFonts w:ascii="Times New Roman" w:hAnsi="Times New Roman" w:cs="Times New Roman"/>
          <w:noProof/>
          <w:sz w:val="28"/>
          <w:szCs w:val="28"/>
        </w:rPr>
        <w:drawing>
          <wp:inline distT="0" distB="0" distL="0" distR="0" wp14:anchorId="711F412E" wp14:editId="57147AB8">
            <wp:extent cx="5029200" cy="16962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8ad7e7-135c-482f-82d9-a95d27b27211.png"/>
                    <pic:cNvPicPr/>
                  </pic:nvPicPr>
                  <pic:blipFill>
                    <a:blip r:embed="rId7"/>
                    <a:stretch>
                      <a:fillRect/>
                    </a:stretch>
                  </pic:blipFill>
                  <pic:spPr>
                    <a:xfrm>
                      <a:off x="0" y="0"/>
                      <a:ext cx="5029200" cy="1696289"/>
                    </a:xfrm>
                    <a:prstGeom prst="rect">
                      <a:avLst/>
                    </a:prstGeom>
                  </pic:spPr>
                </pic:pic>
              </a:graphicData>
            </a:graphic>
          </wp:inline>
        </w:drawing>
      </w:r>
    </w:p>
    <w:p w14:paraId="41863BC6" w14:textId="77777777" w:rsidR="003D50F6" w:rsidRPr="00D15FCD" w:rsidRDefault="00D15FCD">
      <w:pPr>
        <w:rPr>
          <w:rFonts w:ascii="Times New Roman" w:hAnsi="Times New Roman" w:cs="Times New Roman"/>
          <w:sz w:val="28"/>
          <w:szCs w:val="28"/>
        </w:rPr>
      </w:pPr>
      <w:r w:rsidRPr="00D15FCD">
        <w:rPr>
          <w:rFonts w:ascii="Times New Roman" w:hAnsi="Times New Roman" w:cs="Times New Roman"/>
          <w:noProof/>
          <w:sz w:val="28"/>
          <w:szCs w:val="28"/>
        </w:rPr>
        <w:lastRenderedPageBreak/>
        <w:drawing>
          <wp:inline distT="0" distB="0" distL="0" distR="0" wp14:anchorId="47B4CC2B" wp14:editId="7E0979F7">
            <wp:extent cx="5029200" cy="17387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187c98-3a1a-4f6c-a9b3-162ff3cb8107.png"/>
                    <pic:cNvPicPr/>
                  </pic:nvPicPr>
                  <pic:blipFill>
                    <a:blip r:embed="rId8"/>
                    <a:stretch>
                      <a:fillRect/>
                    </a:stretch>
                  </pic:blipFill>
                  <pic:spPr>
                    <a:xfrm>
                      <a:off x="0" y="0"/>
                      <a:ext cx="5029200" cy="1738773"/>
                    </a:xfrm>
                    <a:prstGeom prst="rect">
                      <a:avLst/>
                    </a:prstGeom>
                  </pic:spPr>
                </pic:pic>
              </a:graphicData>
            </a:graphic>
          </wp:inline>
        </w:drawing>
      </w:r>
    </w:p>
    <w:p w14:paraId="55AFF598" w14:textId="77777777" w:rsidR="003D50F6" w:rsidRPr="00D15FCD" w:rsidRDefault="00D15FCD">
      <w:pPr>
        <w:pStyle w:val="Heading1"/>
        <w:rPr>
          <w:rFonts w:ascii="Times New Roman" w:hAnsi="Times New Roman" w:cs="Times New Roman"/>
        </w:rPr>
      </w:pPr>
      <w:r w:rsidRPr="00D15FCD">
        <w:rPr>
          <w:rFonts w:ascii="Times New Roman" w:hAnsi="Times New Roman" w:cs="Times New Roman"/>
        </w:rPr>
        <w:t>8. Conclusion &amp; Future Scope</w:t>
      </w:r>
    </w:p>
    <w:p w14:paraId="5A6D99D0" w14:textId="77777777" w:rsidR="003D50F6" w:rsidRPr="00D15FCD" w:rsidRDefault="00D15FCD">
      <w:pPr>
        <w:rPr>
          <w:rFonts w:ascii="Times New Roman" w:hAnsi="Times New Roman" w:cs="Times New Roman"/>
          <w:sz w:val="28"/>
          <w:szCs w:val="28"/>
        </w:rPr>
      </w:pPr>
      <w:r w:rsidRPr="00D15FCD">
        <w:rPr>
          <w:rFonts w:ascii="Times New Roman" w:hAnsi="Times New Roman" w:cs="Times New Roman"/>
          <w:sz w:val="28"/>
          <w:szCs w:val="28"/>
        </w:rPr>
        <w:t>This AI-based stock market assistant successfully provides portfolio recommendations and stock predictions. In the future, real-time data integration, sentiment analysis from financial news, and personalized investment tra</w:t>
      </w:r>
      <w:r w:rsidRPr="00D15FCD">
        <w:rPr>
          <w:rFonts w:ascii="Times New Roman" w:hAnsi="Times New Roman" w:cs="Times New Roman"/>
          <w:sz w:val="28"/>
          <w:szCs w:val="28"/>
        </w:rPr>
        <w:t>cking could enhance the tool's effectiveness and reach.</w:t>
      </w:r>
    </w:p>
    <w:p w14:paraId="39B2B959" w14:textId="77777777" w:rsidR="003D50F6" w:rsidRPr="00D15FCD" w:rsidRDefault="00D15FCD">
      <w:pPr>
        <w:pStyle w:val="Heading1"/>
        <w:rPr>
          <w:rFonts w:ascii="Times New Roman" w:hAnsi="Times New Roman" w:cs="Times New Roman"/>
        </w:rPr>
      </w:pPr>
      <w:r w:rsidRPr="00D15FCD">
        <w:rPr>
          <w:rFonts w:ascii="Times New Roman" w:hAnsi="Times New Roman" w:cs="Times New Roman"/>
        </w:rPr>
        <w:t>9. References</w:t>
      </w:r>
    </w:p>
    <w:p w14:paraId="187D5DAE" w14:textId="77777777" w:rsidR="003D50F6" w:rsidRPr="00D15FCD" w:rsidRDefault="00D15FCD">
      <w:pPr>
        <w:rPr>
          <w:rFonts w:ascii="Times New Roman" w:hAnsi="Times New Roman" w:cs="Times New Roman"/>
          <w:sz w:val="28"/>
          <w:szCs w:val="28"/>
        </w:rPr>
      </w:pPr>
      <w:r w:rsidRPr="00D15FCD">
        <w:rPr>
          <w:rFonts w:ascii="Times New Roman" w:hAnsi="Times New Roman" w:cs="Times New Roman"/>
          <w:sz w:val="28"/>
          <w:szCs w:val="28"/>
        </w:rPr>
        <w:t>- Scikit-learn documentation</w:t>
      </w:r>
      <w:r w:rsidRPr="00D15FCD">
        <w:rPr>
          <w:rFonts w:ascii="Times New Roman" w:hAnsi="Times New Roman" w:cs="Times New Roman"/>
          <w:sz w:val="28"/>
          <w:szCs w:val="28"/>
        </w:rPr>
        <w:br/>
        <w:t>- Keras documentation</w:t>
      </w:r>
      <w:r w:rsidRPr="00D15FCD">
        <w:rPr>
          <w:rFonts w:ascii="Times New Roman" w:hAnsi="Times New Roman" w:cs="Times New Roman"/>
          <w:sz w:val="28"/>
          <w:szCs w:val="28"/>
        </w:rPr>
        <w:br/>
        <w:t>- Gradio documentation</w:t>
      </w:r>
      <w:r w:rsidRPr="00D15FCD">
        <w:rPr>
          <w:rFonts w:ascii="Times New Roman" w:hAnsi="Times New Roman" w:cs="Times New Roman"/>
          <w:sz w:val="28"/>
          <w:szCs w:val="28"/>
        </w:rPr>
        <w:br/>
        <w:t>- Yahoo Finance historical datasets</w:t>
      </w:r>
      <w:r w:rsidRPr="00D15FCD">
        <w:rPr>
          <w:rFonts w:ascii="Times New Roman" w:hAnsi="Times New Roman" w:cs="Times New Roman"/>
          <w:sz w:val="28"/>
          <w:szCs w:val="28"/>
        </w:rPr>
        <w:br/>
        <w:t xml:space="preserve">- Research papers on stock market forecasting using LSTM and risk profiling </w:t>
      </w:r>
      <w:r w:rsidRPr="00D15FCD">
        <w:rPr>
          <w:rFonts w:ascii="Times New Roman" w:hAnsi="Times New Roman" w:cs="Times New Roman"/>
          <w:sz w:val="28"/>
          <w:szCs w:val="28"/>
        </w:rPr>
        <w:t>methods</w:t>
      </w:r>
    </w:p>
    <w:sectPr w:rsidR="003D50F6" w:rsidRPr="00D15FCD" w:rsidSect="00D15FCD">
      <w:pgSz w:w="12240" w:h="15840"/>
      <w:pgMar w:top="1440" w:right="1800" w:bottom="1440" w:left="180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3D50F6"/>
    <w:rsid w:val="00AA1D8D"/>
    <w:rsid w:val="00B47730"/>
    <w:rsid w:val="00CB0664"/>
    <w:rsid w:val="00D15FC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931198"/>
  <w14:defaultImageDpi w14:val="300"/>
  <w15:docId w15:val="{9938787D-11F9-4CBA-BF4F-6D0A3E80A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5</Pages>
  <Words>643</Words>
  <Characters>3667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4302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prasannanjaneyulu mulluri</cp:lastModifiedBy>
  <cp:revision>2</cp:revision>
  <dcterms:created xsi:type="dcterms:W3CDTF">2025-05-26T14:43:00Z</dcterms:created>
  <dcterms:modified xsi:type="dcterms:W3CDTF">2025-05-26T14:43:00Z</dcterms:modified>
  <cp:category/>
</cp:coreProperties>
</file>